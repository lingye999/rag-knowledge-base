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编程语言入门</w:t>
      </w:r>
    </w:p>
    <w:p/>
    <w:p>
      <w:r>
        <w:t>Python 是一种高级编程语言，由 Guido van Rossum 于 1991 年创建。它以简洁的语法和强大的功能而闻名。Python 的名字来源于英国喜剧团体 Monty Python，而不是蛇。</w:t>
      </w:r>
    </w:p>
    <w:p/>
    <w:p>
      <w:r>
        <w:t>Python 的设计哲学强调代码的可读性。它使用缩进来定义代码块，而不是像其他语言那样使用大括号。这使得 Python 代码看起来整洁且易于理解。Python 之禅是一组指导 Python 设计的哲学原则。</w:t>
      </w:r>
    </w:p>
    <w:p/>
    <w:p>
      <w:r>
        <w:t>Python 是解释型语言，这意味着代码可以逐行执行，无需编译。这使得开发和调试过程更加高效。Python 也支持交互式编程，可以在终端中直接运行代码并立即看到结果。</w:t>
      </w:r>
    </w:p>
    <w:p/>
    <w:p>
      <w:r>
        <w:t>Python 拥有丰富的标准库，涵盖了文件操作、网络通信、数据处理等各个方面。此外，还有大量的第三方库可供使用。Python 社区维护了 PyPI 包索引，包含超过 40 万个包。</w:t>
      </w:r>
    </w:p>
    <w:p/>
    <w:p>
      <w:r>
        <w:t>在数据科学领域，Python 是最流行的编程语言之一。NumPy 提供了高效的数组运算，Pandas 用于数据处理和分析，Matplotlib 和 Seaborn 用于数据可视化。Jupyter Notebook 是数据科学家常用的交互式开发环境。</w:t>
      </w:r>
    </w:p>
    <w:p/>
    <w:p>
      <w:r>
        <w:t>在机器学习领域，Scikit-learn 提供了各种常用的机器学习算法。TensorFlow 和 PyTorch 是深度学习框架的主流选择。Keras 提供了高级 API，简化了神经网络的构建过程。</w:t>
      </w:r>
    </w:p>
    <w:p/>
    <w:p>
      <w:r>
        <w:t>在 Web 开发领域，Django 和 Flask 是两个流行的 Web 框架。Django 功能全面，适合大型项目。Flask 轻量灵活，适合小型应用和微服务。FastAPI 是新兴的高性能 Web 框架。</w:t>
      </w:r>
    </w:p>
    <w:p/>
    <w:p>
      <w:r>
        <w:t>Python 在自动化脚本编写方面也非常出色。你可以用 Python 编写脚本来自动处理文件、发送邮件、爬取网页数据等。Selenium 可以模拟浏览器操作，实现 Web 自动化。</w:t>
      </w:r>
    </w:p>
    <w:p/>
    <w:p>
      <w:r>
        <w:t>学习 Python 的最佳方式是动手实践。建议从小项目开始，逐步增加难度。阅读优秀的开源代码也是提高编程水平的有效方法。GitHub 上有大量优秀的 Python 开源项目可以学习。</w:t>
      </w:r>
    </w:p>
    <w:p/>
    <w:p>
      <w:r>
        <w:t>Python 社区非常活跃，有大量的学习资源可供参考。官方文档是最权威的学习资料。Stack Overflow 是解决编程问题的最佳平台。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